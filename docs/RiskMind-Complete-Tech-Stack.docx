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RiskMind - Complete Tools &amp; Technology Stack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RiskMind Underwriting Co-Pilot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Technical Specification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document provides a complete and comprehensive list of all tools, technologies, frameworks, libraries, and services required to develop, deploy, and maintain the RiskMind Underwriting Co-Pilot platform. This AI-powered application requires a modern full-stack architecture with cloud-native services.</w:t>
      </w:r>
    </w:p>
    <w:p>
      <w:pPr>
        <w:pStyle w:val="Heading1"/>
      </w:pPr>
      <w:r>
        <w:t>2. Development Environment</w:t>
      </w:r>
    </w:p>
    <w:p>
      <w:pPr>
        <w:pStyle w:val="Heading2"/>
      </w:pPr>
      <w:r>
        <w:t>2.1 Operating Systems (Supported)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10/11 Pro/Enterprise</w:t>
            </w:r>
          </w:p>
        </w:tc>
        <w:tc>
          <w:tcPr>
            <w:tcW w:type="dxa" w:w="2880"/>
          </w:tcPr>
          <w:p>
            <w:r>
              <w:t>Primary development</w:t>
            </w:r>
          </w:p>
        </w:tc>
      </w:tr>
      <w:tr>
        <w:tc>
          <w:tcPr>
            <w:tcW w:type="dxa" w:w="2880"/>
          </w:tcPr>
          <w:p>
            <w:r>
              <w:t>macOS</w:t>
            </w:r>
          </w:p>
        </w:tc>
        <w:tc>
          <w:tcPr>
            <w:tcW w:type="dxa" w:w="2880"/>
          </w:tcPr>
          <w:p>
            <w:r>
              <w:t>13+ (Ventura/Sonoma)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</w:tr>
      <w:tr>
        <w:tc>
          <w:tcPr>
            <w:tcW w:type="dxa" w:w="2880"/>
          </w:tcPr>
          <w:p>
            <w:r>
              <w:t>Ubuntu Linux</w:t>
            </w:r>
          </w:p>
        </w:tc>
        <w:tc>
          <w:tcPr>
            <w:tcW w:type="dxa" w:w="2880"/>
          </w:tcPr>
          <w:p>
            <w:r>
              <w:t>22.04 LTS</w:t>
            </w:r>
          </w:p>
        </w:tc>
        <w:tc>
          <w:tcPr>
            <w:tcW w:type="dxa" w:w="2880"/>
          </w:tcPr>
          <w:p>
            <w:r>
              <w:t>Server/Development</w:t>
            </w:r>
          </w:p>
        </w:tc>
      </w:tr>
      <w:tr>
        <w:tc>
          <w:tcPr>
            <w:tcW w:type="dxa" w:w="2880"/>
          </w:tcPr>
          <w:p>
            <w:r>
              <w:t>Amazon Linux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AWS deployment</w:t>
            </w:r>
          </w:p>
        </w:tc>
      </w:tr>
    </w:tbl>
    <w:p/>
    <w:p>
      <w:pPr>
        <w:pStyle w:val="Heading2"/>
      </w:pPr>
      <w:r>
        <w:t>2.2 Integrated Development Environment (IDE)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160"/>
          </w:tcPr>
          <w:p>
            <w:r>
              <w:t>Visual Studio Code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Primary IDE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PyCharm Professional</w:t>
            </w:r>
          </w:p>
        </w:tc>
        <w:tc>
          <w:tcPr>
            <w:tcW w:type="dxa" w:w="2160"/>
          </w:tcPr>
          <w:p>
            <w:r>
              <w:t>2024.x</w:t>
            </w:r>
          </w:p>
        </w:tc>
        <w:tc>
          <w:tcPr>
            <w:tcW w:type="dxa" w:w="2160"/>
          </w:tcPr>
          <w:p>
            <w:r>
              <w:t>Python development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</w:tr>
      <w:tr>
        <w:tc>
          <w:tcPr>
            <w:tcW w:type="dxa" w:w="2160"/>
          </w:tcPr>
          <w:p>
            <w:r>
              <w:t>WebStorm</w:t>
            </w:r>
          </w:p>
        </w:tc>
        <w:tc>
          <w:tcPr>
            <w:tcW w:type="dxa" w:w="2160"/>
          </w:tcPr>
          <w:p>
            <w:r>
              <w:t>2024.x</w:t>
            </w:r>
          </w:p>
        </w:tc>
        <w:tc>
          <w:tcPr>
            <w:tcW w:type="dxa" w:w="2160"/>
          </w:tcPr>
          <w:p>
            <w:r>
              <w:t>Frontend development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</w:tr>
      <w:tr>
        <w:tc>
          <w:tcPr>
            <w:tcW w:type="dxa" w:w="2160"/>
          </w:tcPr>
          <w:p>
            <w:r>
              <w:t>DataGrip</w:t>
            </w:r>
          </w:p>
        </w:tc>
        <w:tc>
          <w:tcPr>
            <w:tcW w:type="dxa" w:w="2160"/>
          </w:tcPr>
          <w:p>
            <w:r>
              <w:t>2024.x</w:t>
            </w:r>
          </w:p>
        </w:tc>
        <w:tc>
          <w:tcPr>
            <w:tcW w:type="dxa" w:w="2160"/>
          </w:tcPr>
          <w:p>
            <w:r>
              <w:t>Database management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</w:tr>
      <w:tr>
        <w:tc>
          <w:tcPr>
            <w:tcW w:type="dxa" w:w="2160"/>
          </w:tcPr>
          <w:p>
            <w:r>
              <w:t>Postman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API testing</w:t>
            </w:r>
          </w:p>
        </w:tc>
        <w:tc>
          <w:tcPr>
            <w:tcW w:type="dxa" w:w="2160"/>
          </w:tcPr>
          <w:p>
            <w:r>
              <w:t>Free/Paid</w:t>
            </w:r>
          </w:p>
        </w:tc>
      </w:tr>
    </w:tbl>
    <w:p/>
    <w:p>
      <w:pPr>
        <w:pStyle w:val="Heading1"/>
      </w:pPr>
      <w:r>
        <w:t>3. Programming Languages</w:t>
      </w:r>
    </w:p>
    <w:p>
      <w:pPr>
        <w:pStyle w:val="Heading2"/>
      </w:pPr>
      <w:r>
        <w:t>3.1 Backend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Primary backend, AI/ML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Database queries</w:t>
            </w:r>
          </w:p>
        </w:tc>
      </w:tr>
      <w:tr>
        <w:tc>
          <w:tcPr>
            <w:tcW w:type="dxa" w:w="2880"/>
          </w:tcPr>
          <w:p>
            <w:r>
              <w:t>Bash/Shell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Scripting, automation</w:t>
            </w:r>
          </w:p>
        </w:tc>
      </w:tr>
    </w:tbl>
    <w:p/>
    <w:p>
      <w:pPr>
        <w:pStyle w:val="Heading2"/>
      </w:pPr>
      <w:r>
        <w:t>3.2 Frontend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Primary frontend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ES2022+</w:t>
            </w:r>
          </w:p>
        </w:tc>
        <w:tc>
          <w:tcPr>
            <w:tcW w:type="dxa" w:w="2880"/>
          </w:tcPr>
          <w:p>
            <w:r>
              <w:t>Frontend runtime</w:t>
            </w:r>
          </w:p>
        </w:tc>
      </w:tr>
      <w:tr>
        <w:tc>
          <w:tcPr>
            <w:tcW w:type="dxa" w:w="2880"/>
          </w:tcPr>
          <w:p>
            <w:r>
              <w:t>HTML5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Markup</w:t>
            </w:r>
          </w:p>
        </w:tc>
      </w:tr>
      <w:tr>
        <w:tc>
          <w:tcPr>
            <w:tcW w:type="dxa" w:w="2880"/>
          </w:tcPr>
          <w:p>
            <w:r>
              <w:t>CSS3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</w:tr>
    </w:tbl>
    <w:p/>
    <w:p>
      <w:pPr>
        <w:pStyle w:val="Heading1"/>
      </w:pPr>
      <w:r>
        <w:t>4. Frontend Technology Stack</w:t>
      </w:r>
    </w:p>
    <w:p>
      <w:pPr>
        <w:pStyle w:val="Heading2"/>
      </w:pPr>
      <w:r>
        <w:t>4.1 Core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UI framework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React DOM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DOM rendering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Type safety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4.2 Build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Build tool, dev server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@vitejs/plugin-react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React support for Vite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SWC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Fast compilation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ESBuild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Bundling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4.3 Styling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PostCSS</w:t>
            </w:r>
          </w:p>
        </w:tc>
        <w:tc>
          <w:tcPr>
            <w:tcW w:type="dxa" w:w="2160"/>
          </w:tcPr>
          <w:p>
            <w:r>
              <w:t>8.x</w:t>
            </w:r>
          </w:p>
        </w:tc>
        <w:tc>
          <w:tcPr>
            <w:tcW w:type="dxa" w:w="2160"/>
          </w:tcPr>
          <w:p>
            <w:r>
              <w:t>CSS processing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Autoprefixer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CSS vendor prefixes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@tailwindcss/forms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Form styling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4.4 UI Components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React Router DOM</w:t>
            </w:r>
          </w:p>
        </w:tc>
        <w:tc>
          <w:tcPr>
            <w:tcW w:type="dxa" w:w="2160"/>
          </w:tcPr>
          <w:p>
            <w:r>
              <w:t>6.x</w:t>
            </w:r>
          </w:p>
        </w:tc>
        <w:tc>
          <w:tcPr>
            <w:tcW w:type="dxa" w:w="2160"/>
          </w:tcPr>
          <w:p>
            <w:r>
              <w:t>Client-side routing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React Query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Server state 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Zustand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Client state 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Axios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HTTP client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Lucide React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Icon library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Headless UI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Accessible components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Framer Motion</w:t>
            </w:r>
          </w:p>
        </w:tc>
        <w:tc>
          <w:tcPr>
            <w:tcW w:type="dxa" w:w="2160"/>
          </w:tcPr>
          <w:p>
            <w:r>
              <w:t>11.x</w:t>
            </w:r>
          </w:p>
        </w:tc>
        <w:tc>
          <w:tcPr>
            <w:tcW w:type="dxa" w:w="2160"/>
          </w:tcPr>
          <w:p>
            <w:r>
              <w:t>Animations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React Hook Form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Form handling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Zod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Schema validation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Charts library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4.5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React Testing Library</w:t>
            </w:r>
          </w:p>
        </w:tc>
        <w:tc>
          <w:tcPr>
            <w:tcW w:type="dxa" w:w="2160"/>
          </w:tcPr>
          <w:p>
            <w:r>
              <w:t>14.x</w:t>
            </w:r>
          </w:p>
        </w:tc>
        <w:tc>
          <w:tcPr>
            <w:tcW w:type="dxa" w:w="2160"/>
          </w:tcPr>
          <w:p>
            <w:r>
              <w:t>Component testing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E2E testing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MSW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API mocking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5. Backend Technology Stack</w:t>
      </w:r>
    </w:p>
    <w:p>
      <w:pPr>
        <w:pStyle w:val="Heading2"/>
      </w:pPr>
      <w:r>
        <w:t>5.1 Core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0.109+</w:t>
            </w:r>
          </w:p>
        </w:tc>
        <w:tc>
          <w:tcPr>
            <w:tcW w:type="dxa" w:w="2160"/>
          </w:tcPr>
          <w:p>
            <w:r>
              <w:t>REST API framework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0.27+</w:t>
            </w:r>
          </w:p>
        </w:tc>
        <w:tc>
          <w:tcPr>
            <w:tcW w:type="dxa" w:w="2160"/>
          </w:tcPr>
          <w:p>
            <w:r>
              <w:t>ASGI server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Gunicorn</w:t>
            </w:r>
          </w:p>
        </w:tc>
        <w:tc>
          <w:tcPr>
            <w:tcW w:type="dxa" w:w="2160"/>
          </w:tcPr>
          <w:p>
            <w:r>
              <w:t>21.x</w:t>
            </w:r>
          </w:p>
        </w:tc>
        <w:tc>
          <w:tcPr>
            <w:tcW w:type="dxa" w:w="2160"/>
          </w:tcPr>
          <w:p>
            <w:r>
              <w:t>Production server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Starlette</w:t>
            </w:r>
          </w:p>
        </w:tc>
        <w:tc>
          <w:tcPr>
            <w:tcW w:type="dxa" w:w="2160"/>
          </w:tcPr>
          <w:p>
            <w:r>
              <w:t>0.35+</w:t>
            </w:r>
          </w:p>
        </w:tc>
        <w:tc>
          <w:tcPr>
            <w:tcW w:type="dxa" w:w="2160"/>
          </w:tcPr>
          <w:p>
            <w:r>
              <w:t>ASGI toolkit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5.2 Database &amp; 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SQLAlchemy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ORM (async)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Alembic</w:t>
            </w:r>
          </w:p>
        </w:tc>
        <w:tc>
          <w:tcPr>
            <w:tcW w:type="dxa" w:w="2160"/>
          </w:tcPr>
          <w:p>
            <w:r>
              <w:t>1.13+</w:t>
            </w:r>
          </w:p>
        </w:tc>
        <w:tc>
          <w:tcPr>
            <w:tcW w:type="dxa" w:w="2160"/>
          </w:tcPr>
          <w:p>
            <w:r>
              <w:t>Database migrations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asyncpg</w:t>
            </w:r>
          </w:p>
        </w:tc>
        <w:tc>
          <w:tcPr>
            <w:tcW w:type="dxa" w:w="2160"/>
          </w:tcPr>
          <w:p>
            <w:r>
              <w:t>0.29+</w:t>
            </w:r>
          </w:p>
        </w:tc>
        <w:tc>
          <w:tcPr>
            <w:tcW w:type="dxa" w:w="2160"/>
          </w:tcPr>
          <w:p>
            <w:r>
              <w:t>PostgreSQL async driver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aiosqlite</w:t>
            </w:r>
          </w:p>
        </w:tc>
        <w:tc>
          <w:tcPr>
            <w:tcW w:type="dxa" w:w="2160"/>
          </w:tcPr>
          <w:p>
            <w:r>
              <w:t>0.19+</w:t>
            </w:r>
          </w:p>
        </w:tc>
        <w:tc>
          <w:tcPr>
            <w:tcW w:type="dxa" w:w="2160"/>
          </w:tcPr>
          <w:p>
            <w:r>
              <w:t>SQLite async driver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5.3 Data Validation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Data validation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python-jose</w:t>
            </w:r>
          </w:p>
        </w:tc>
        <w:tc>
          <w:tcPr>
            <w:tcW w:type="dxa" w:w="2160"/>
          </w:tcPr>
          <w:p>
            <w:r>
              <w:t>3.3+</w:t>
            </w:r>
          </w:p>
        </w:tc>
        <w:tc>
          <w:tcPr>
            <w:tcW w:type="dxa" w:w="2160"/>
          </w:tcPr>
          <w:p>
            <w:r>
              <w:t>JWT tokens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passlib</w:t>
            </w:r>
          </w:p>
        </w:tc>
        <w:tc>
          <w:tcPr>
            <w:tcW w:type="dxa" w:w="2160"/>
          </w:tcPr>
          <w:p>
            <w:r>
              <w:t>1.7+</w:t>
            </w:r>
          </w:p>
        </w:tc>
        <w:tc>
          <w:tcPr>
            <w:tcW w:type="dxa" w:w="2160"/>
          </w:tcPr>
          <w:p>
            <w:r>
              <w:t>Password hashing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bcrypt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Password hashing backend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cryptography</w:t>
            </w:r>
          </w:p>
        </w:tc>
        <w:tc>
          <w:tcPr>
            <w:tcW w:type="dxa" w:w="2160"/>
          </w:tcPr>
          <w:p>
            <w:r>
              <w:t>42.x</w:t>
            </w:r>
          </w:p>
        </w:tc>
        <w:tc>
          <w:tcPr>
            <w:tcW w:type="dxa" w:w="2160"/>
          </w:tcPr>
          <w:p>
            <w:r>
              <w:t>Encryption utilities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5.4 HTTP &amp; 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httpx</w:t>
            </w:r>
          </w:p>
        </w:tc>
        <w:tc>
          <w:tcPr>
            <w:tcW w:type="dxa" w:w="2160"/>
          </w:tcPr>
          <w:p>
            <w:r>
              <w:t>0.26+</w:t>
            </w:r>
          </w:p>
        </w:tc>
        <w:tc>
          <w:tcPr>
            <w:tcW w:type="dxa" w:w="2160"/>
          </w:tcPr>
          <w:p>
            <w:r>
              <w:t>Async HTTP client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python-dotenv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Env file loading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Redis client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Celery</w:t>
            </w:r>
          </w:p>
        </w:tc>
        <w:tc>
          <w:tcPr>
            <w:tcW w:type="dxa" w:w="2160"/>
          </w:tcPr>
          <w:p>
            <w:r>
              <w:t>5.3+</w:t>
            </w:r>
          </w:p>
        </w:tc>
        <w:tc>
          <w:tcPr>
            <w:tcW w:type="dxa" w:w="2160"/>
          </w:tcPr>
          <w:p>
            <w:r>
              <w:t>Task queue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5.5 Testing &amp;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8.x</w:t>
            </w:r>
          </w:p>
        </w:tc>
        <w:tc>
          <w:tcPr>
            <w:tcW w:type="dxa" w:w="2160"/>
          </w:tcPr>
          <w:p>
            <w:r>
              <w:t>Testing framework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pytest-asyncio</w:t>
            </w:r>
          </w:p>
        </w:tc>
        <w:tc>
          <w:tcPr>
            <w:tcW w:type="dxa" w:w="2160"/>
          </w:tcPr>
          <w:p>
            <w:r>
              <w:t>0.23+</w:t>
            </w:r>
          </w:p>
        </w:tc>
        <w:tc>
          <w:tcPr>
            <w:tcW w:type="dxa" w:w="2160"/>
          </w:tcPr>
          <w:p>
            <w:r>
              <w:t>Async test support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pytest-cov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black</w:t>
            </w:r>
          </w:p>
        </w:tc>
        <w:tc>
          <w:tcPr>
            <w:tcW w:type="dxa" w:w="2160"/>
          </w:tcPr>
          <w:p>
            <w:r>
              <w:t>24.x</w:t>
            </w:r>
          </w:p>
        </w:tc>
        <w:tc>
          <w:tcPr>
            <w:tcW w:type="dxa" w:w="2160"/>
          </w:tcPr>
          <w:p>
            <w:r>
              <w:t>Code formatting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ruff</w:t>
            </w:r>
          </w:p>
        </w:tc>
        <w:tc>
          <w:tcPr>
            <w:tcW w:type="dxa" w:w="2160"/>
          </w:tcPr>
          <w:p>
            <w:r>
              <w:t>0.2+</w:t>
            </w:r>
          </w:p>
        </w:tc>
        <w:tc>
          <w:tcPr>
            <w:tcW w:type="dxa" w:w="2160"/>
          </w:tcPr>
          <w:p>
            <w:r>
              <w:t>Fast linting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mypy</w:t>
            </w:r>
          </w:p>
        </w:tc>
        <w:tc>
          <w:tcPr>
            <w:tcW w:type="dxa" w:w="2160"/>
          </w:tcPr>
          <w:p>
            <w:r>
              <w:t>1.8+</w:t>
            </w:r>
          </w:p>
        </w:tc>
        <w:tc>
          <w:tcPr>
            <w:tcW w:type="dxa" w:w="2160"/>
          </w:tcPr>
          <w:p>
            <w:r>
              <w:t>Static typing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bandit</w:t>
            </w:r>
          </w:p>
        </w:tc>
        <w:tc>
          <w:tcPr>
            <w:tcW w:type="dxa" w:w="2160"/>
          </w:tcPr>
          <w:p>
            <w:r>
              <w:t>1.7+</w:t>
            </w:r>
          </w:p>
        </w:tc>
        <w:tc>
          <w:tcPr>
            <w:tcW w:type="dxa" w:w="2160"/>
          </w:tcPr>
          <w:p>
            <w:r>
              <w:t>Security linting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6. AI/ML Technology Stack</w:t>
      </w:r>
    </w:p>
    <w:p>
      <w:pPr>
        <w:pStyle w:val="Heading2"/>
      </w:pPr>
      <w:r>
        <w:t>6.1 LLM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OpenAI SDK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0.18+</w:t>
            </w:r>
          </w:p>
        </w:tc>
        <w:tc>
          <w:tcPr>
            <w:tcW w:type="dxa" w:w="2160"/>
          </w:tcPr>
          <w:p>
            <w:r>
              <w:t>Anthropic SDK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boto3</w:t>
            </w:r>
          </w:p>
        </w:tc>
        <w:tc>
          <w:tcPr>
            <w:tcW w:type="dxa" w:w="2160"/>
          </w:tcPr>
          <w:p>
            <w:r>
              <w:t>1.34+</w:t>
            </w:r>
          </w:p>
        </w:tc>
        <w:tc>
          <w:tcPr>
            <w:tcW w:type="dxa" w:w="2160"/>
          </w:tcPr>
          <w:p>
            <w:r>
              <w:t>AWS SDK (Bedrock)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botocore</w:t>
            </w:r>
          </w:p>
        </w:tc>
        <w:tc>
          <w:tcPr>
            <w:tcW w:type="dxa" w:w="2160"/>
          </w:tcPr>
          <w:p>
            <w:r>
              <w:t>1.34+</w:t>
            </w:r>
          </w:p>
        </w:tc>
        <w:tc>
          <w:tcPr>
            <w:tcW w:type="dxa" w:w="2160"/>
          </w:tcPr>
          <w:p>
            <w:r>
              <w:t>AWS core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6.2 LangChain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langchain</w:t>
            </w:r>
          </w:p>
        </w:tc>
        <w:tc>
          <w:tcPr>
            <w:tcW w:type="dxa" w:w="2160"/>
          </w:tcPr>
          <w:p>
            <w:r>
              <w:t>0.1+</w:t>
            </w:r>
          </w:p>
        </w:tc>
        <w:tc>
          <w:tcPr>
            <w:tcW w:type="dxa" w:w="2160"/>
          </w:tcPr>
          <w:p>
            <w:r>
              <w:t>LLM orchestration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langchain-core</w:t>
            </w:r>
          </w:p>
        </w:tc>
        <w:tc>
          <w:tcPr>
            <w:tcW w:type="dxa" w:w="2160"/>
          </w:tcPr>
          <w:p>
            <w:r>
              <w:t>0.1+</w:t>
            </w:r>
          </w:p>
        </w:tc>
        <w:tc>
          <w:tcPr>
            <w:tcW w:type="dxa" w:w="2160"/>
          </w:tcPr>
          <w:p>
            <w:r>
              <w:t>Core abstractions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langchain-community</w:t>
            </w:r>
          </w:p>
        </w:tc>
        <w:tc>
          <w:tcPr>
            <w:tcW w:type="dxa" w:w="2160"/>
          </w:tcPr>
          <w:p>
            <w:r>
              <w:t>0.0.20+</w:t>
            </w:r>
          </w:p>
        </w:tc>
        <w:tc>
          <w:tcPr>
            <w:tcW w:type="dxa" w:w="2160"/>
          </w:tcPr>
          <w:p>
            <w:r>
              <w:t>Community integrations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langchain-openai</w:t>
            </w:r>
          </w:p>
        </w:tc>
        <w:tc>
          <w:tcPr>
            <w:tcW w:type="dxa" w:w="2160"/>
          </w:tcPr>
          <w:p>
            <w:r>
              <w:t>0.0.5+</w:t>
            </w:r>
          </w:p>
        </w:tc>
        <w:tc>
          <w:tcPr>
            <w:tcW w:type="dxa" w:w="2160"/>
          </w:tcPr>
          <w:p>
            <w:r>
              <w:t>OpenAI integration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langchain-aws</w:t>
            </w:r>
          </w:p>
        </w:tc>
        <w:tc>
          <w:tcPr>
            <w:tcW w:type="dxa" w:w="2160"/>
          </w:tcPr>
          <w:p>
            <w:r>
              <w:t>0.0.5+</w:t>
            </w:r>
          </w:p>
        </w:tc>
        <w:tc>
          <w:tcPr>
            <w:tcW w:type="dxa" w:w="2160"/>
          </w:tcPr>
          <w:p>
            <w:r>
              <w:t>AWS/Bedrock integration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0.0.26+</w:t>
            </w:r>
          </w:p>
        </w:tc>
        <w:tc>
          <w:tcPr>
            <w:tcW w:type="dxa" w:w="2160"/>
          </w:tcPr>
          <w:p>
            <w:r>
              <w:t>Agent workflows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langsmith</w:t>
            </w:r>
          </w:p>
        </w:tc>
        <w:tc>
          <w:tcPr>
            <w:tcW w:type="dxa" w:w="2160"/>
          </w:tcPr>
          <w:p>
            <w:r>
              <w:t>0.0.87+</w:t>
            </w:r>
          </w:p>
        </w:tc>
        <w:tc>
          <w:tcPr>
            <w:tcW w:type="dxa" w:w="2160"/>
          </w:tcPr>
          <w:p>
            <w:r>
              <w:t>LLM observability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6.3 Vector Databases &amp; Embeddings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opensearch-py</w:t>
            </w:r>
          </w:p>
        </w:tc>
        <w:tc>
          <w:tcPr>
            <w:tcW w:type="dxa" w:w="2160"/>
          </w:tcPr>
          <w:p>
            <w:r>
              <w:t>2.4+</w:t>
            </w:r>
          </w:p>
        </w:tc>
        <w:tc>
          <w:tcPr>
            <w:tcW w:type="dxa" w:w="2160"/>
          </w:tcPr>
          <w:p>
            <w:r>
              <w:t>OpenSearch client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faiss-cpu</w:t>
            </w:r>
          </w:p>
        </w:tc>
        <w:tc>
          <w:tcPr>
            <w:tcW w:type="dxa" w:w="2160"/>
          </w:tcPr>
          <w:p>
            <w:r>
              <w:t>1.7+</w:t>
            </w:r>
          </w:p>
        </w:tc>
        <w:tc>
          <w:tcPr>
            <w:tcW w:type="dxa" w:w="2160"/>
          </w:tcPr>
          <w:p>
            <w:r>
              <w:t>Local vector search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chromadb</w:t>
            </w:r>
          </w:p>
        </w:tc>
        <w:tc>
          <w:tcPr>
            <w:tcW w:type="dxa" w:w="2160"/>
          </w:tcPr>
          <w:p>
            <w:r>
              <w:t>0.4+</w:t>
            </w:r>
          </w:p>
        </w:tc>
        <w:tc>
          <w:tcPr>
            <w:tcW w:type="dxa" w:w="2160"/>
          </w:tcPr>
          <w:p>
            <w:r>
              <w:t>Vector DB (dev)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tiktoken</w:t>
            </w:r>
          </w:p>
        </w:tc>
        <w:tc>
          <w:tcPr>
            <w:tcW w:type="dxa" w:w="2160"/>
          </w:tcPr>
          <w:p>
            <w:r>
              <w:t>0.5+</w:t>
            </w:r>
          </w:p>
        </w:tc>
        <w:tc>
          <w:tcPr>
            <w:tcW w:type="dxa" w:w="2160"/>
          </w:tcPr>
          <w:p>
            <w:r>
              <w:t>Token counting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sentence-transformers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Embeddings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6.4 Document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PyPDF2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PDF parsing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pypdf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PDF parsing (modern)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python-docx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Word doc parsing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unstructured</w:t>
            </w:r>
          </w:p>
        </w:tc>
        <w:tc>
          <w:tcPr>
            <w:tcW w:type="dxa" w:w="2160"/>
          </w:tcPr>
          <w:p>
            <w:r>
              <w:t>0.12+</w:t>
            </w:r>
          </w:p>
        </w:tc>
        <w:tc>
          <w:tcPr>
            <w:tcW w:type="dxa" w:w="2160"/>
          </w:tcPr>
          <w:p>
            <w:r>
              <w:t>Document parsing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pdfplumber</w:t>
            </w:r>
          </w:p>
        </w:tc>
        <w:tc>
          <w:tcPr>
            <w:tcW w:type="dxa" w:w="2160"/>
          </w:tcPr>
          <w:p>
            <w:r>
              <w:t>0.10+</w:t>
            </w:r>
          </w:p>
        </w:tc>
        <w:tc>
          <w:tcPr>
            <w:tcW w:type="dxa" w:w="2160"/>
          </w:tcPr>
          <w:p>
            <w:r>
              <w:t>PDF extraction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pytesseract</w:t>
            </w:r>
          </w:p>
        </w:tc>
        <w:tc>
          <w:tcPr>
            <w:tcW w:type="dxa" w:w="2160"/>
          </w:tcPr>
          <w:p>
            <w:r>
              <w:t>0.3+</w:t>
            </w:r>
          </w:p>
        </w:tc>
        <w:tc>
          <w:tcPr>
            <w:tcW w:type="dxa" w:w="2160"/>
          </w:tcPr>
          <w:p>
            <w:r>
              <w:t>OCR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7. Database Technologies</w:t>
      </w:r>
    </w:p>
    <w:p>
      <w:pPr>
        <w:pStyle w:val="Heading2"/>
      </w:pPr>
      <w:r>
        <w:t>7.1 Relational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Production database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Local development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Amazon Aurora</w:t>
            </w:r>
          </w:p>
        </w:tc>
        <w:tc>
          <w:tcPr>
            <w:tcW w:type="dxa" w:w="2160"/>
          </w:tcPr>
          <w:p>
            <w:r>
              <w:t>PostgreSQL 15</w:t>
            </w:r>
          </w:p>
        </w:tc>
        <w:tc>
          <w:tcPr>
            <w:tcW w:type="dxa" w:w="2160"/>
          </w:tcPr>
          <w:p>
            <w:r>
              <w:t>AWS production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7.2 Vector &amp; NoSQL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Amazon OpenSearch</w:t>
            </w:r>
          </w:p>
        </w:tc>
        <w:tc>
          <w:tcPr>
            <w:tcW w:type="dxa" w:w="2160"/>
          </w:tcPr>
          <w:p>
            <w:r>
              <w:t>2.11+</w:t>
            </w:r>
          </w:p>
        </w:tc>
        <w:tc>
          <w:tcPr>
            <w:tcW w:type="dxa" w:w="2160"/>
          </w:tcPr>
          <w:p>
            <w:r>
              <w:t>RAG vector search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Caching, sessions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Amazon ElastiCache</w:t>
            </w:r>
          </w:p>
        </w:tc>
        <w:tc>
          <w:tcPr>
            <w:tcW w:type="dxa" w:w="2160"/>
          </w:tcPr>
          <w:p>
            <w:r>
              <w:t>Redis 7+</w:t>
            </w:r>
          </w:p>
        </w:tc>
        <w:tc>
          <w:tcPr>
            <w:tcW w:type="dxa" w:w="2160"/>
          </w:tcPr>
          <w:p>
            <w:r>
              <w:t>AWS managed Redis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Amazon DynamoDB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Session storage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8. AWS Cloud Services</w:t>
      </w:r>
    </w:p>
    <w:p>
      <w:pPr>
        <w:pStyle w:val="Heading2"/>
      </w:pPr>
      <w:r>
        <w:t>8.1 AI/ML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Bedrock</w:t>
            </w:r>
          </w:p>
        </w:tc>
        <w:tc>
          <w:tcPr>
            <w:tcW w:type="dxa" w:w="2880"/>
          </w:tcPr>
          <w:p>
            <w:r>
              <w:t>LLM (Claude 3)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SageMaker</w:t>
            </w:r>
          </w:p>
        </w:tc>
        <w:tc>
          <w:tcPr>
            <w:tcW w:type="dxa" w:w="2880"/>
          </w:tcPr>
          <w:p>
            <w:r>
              <w:t>Custom ML training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Amazon Comprehend</w:t>
            </w:r>
          </w:p>
        </w:tc>
        <w:tc>
          <w:tcPr>
            <w:tcW w:type="dxa" w:w="2880"/>
          </w:tcPr>
          <w:p>
            <w:r>
              <w:t>NLP/Text analysis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Textract</w:t>
            </w:r>
          </w:p>
        </w:tc>
        <w:tc>
          <w:tcPr>
            <w:tcW w:type="dxa" w:w="2880"/>
          </w:tcPr>
          <w:p>
            <w:r>
              <w:t>Document OCR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Kendra</w:t>
            </w:r>
          </w:p>
        </w:tc>
        <w:tc>
          <w:tcPr>
            <w:tcW w:type="dxa" w:w="2880"/>
          </w:tcPr>
          <w:p>
            <w:r>
              <w:t>Enterprise search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8.2 Compute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2880"/>
          </w:tcPr>
          <w:p>
            <w:r>
              <w:t>Backend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Lambda</w:t>
            </w:r>
          </w:p>
        </w:tc>
        <w:tc>
          <w:tcPr>
            <w:tcW w:type="dxa" w:w="2880"/>
          </w:tcPr>
          <w:p>
            <w:r>
              <w:t>Serverless functions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ECS</w:t>
            </w:r>
          </w:p>
        </w:tc>
        <w:tc>
          <w:tcPr>
            <w:tcW w:type="dxa" w:w="2880"/>
          </w:tcPr>
          <w:p>
            <w:r>
              <w:t>Container orchestration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Fargate</w:t>
            </w:r>
          </w:p>
        </w:tc>
        <w:tc>
          <w:tcPr>
            <w:tcW w:type="dxa" w:w="2880"/>
          </w:tcPr>
          <w:p>
            <w:r>
              <w:t>Serverless containers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EC2</w:t>
            </w:r>
          </w:p>
        </w:tc>
        <w:tc>
          <w:tcPr>
            <w:tcW w:type="dxa" w:w="2880"/>
          </w:tcPr>
          <w:p>
            <w:r>
              <w:t>Virtual machines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8.3 Database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RDS</w:t>
            </w:r>
          </w:p>
        </w:tc>
        <w:tc>
          <w:tcPr>
            <w:tcW w:type="dxa" w:w="2880"/>
          </w:tcPr>
          <w:p>
            <w:r>
              <w:t>PostgreSQL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Aurora</w:t>
            </w:r>
          </w:p>
        </w:tc>
        <w:tc>
          <w:tcPr>
            <w:tcW w:type="dxa" w:w="2880"/>
          </w:tcPr>
          <w:p>
            <w:r>
              <w:t>High-perf PostgreSQL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Amazon DynamoDB</w:t>
            </w:r>
          </w:p>
        </w:tc>
        <w:tc>
          <w:tcPr>
            <w:tcW w:type="dxa" w:w="2880"/>
          </w:tcPr>
          <w:p>
            <w:r>
              <w:t>NoSQL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Amazon ElastiCache</w:t>
            </w:r>
          </w:p>
        </w:tc>
        <w:tc>
          <w:tcPr>
            <w:tcW w:type="dxa" w:w="2880"/>
          </w:tcPr>
          <w:p>
            <w:r>
              <w:t>Redis caching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OpenSearch Service</w:t>
            </w:r>
          </w:p>
        </w:tc>
        <w:tc>
          <w:tcPr>
            <w:tcW w:type="dxa" w:w="2880"/>
          </w:tcPr>
          <w:p>
            <w:r>
              <w:t>Vector search/RAG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8.4 Storage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S3</w:t>
            </w:r>
          </w:p>
        </w:tc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EFS</w:t>
            </w:r>
          </w:p>
        </w:tc>
        <w:tc>
          <w:tcPr>
            <w:tcW w:type="dxa" w:w="2880"/>
          </w:tcPr>
          <w:p>
            <w:r>
              <w:t>Shared file storage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AWS Backup</w:t>
            </w:r>
          </w:p>
        </w:tc>
        <w:tc>
          <w:tcPr>
            <w:tcW w:type="dxa" w:w="2880"/>
          </w:tcPr>
          <w:p>
            <w:r>
              <w:t>Automated backups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8.5 Networking &amp; CDN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VPC</w:t>
            </w:r>
          </w:p>
        </w:tc>
        <w:tc>
          <w:tcPr>
            <w:tcW w:type="dxa" w:w="2880"/>
          </w:tcPr>
          <w:p>
            <w:r>
              <w:t>Network isolation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Route 53</w:t>
            </w:r>
          </w:p>
        </w:tc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CloudFront</w:t>
            </w:r>
          </w:p>
        </w:tc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Elastic Load Balancing</w:t>
            </w:r>
          </w:p>
        </w:tc>
        <w:tc>
          <w:tcPr>
            <w:tcW w:type="dxa" w:w="2880"/>
          </w:tcPr>
          <w:p>
            <w:r>
              <w:t>Load distribution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Web firewall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Shield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API Gateway</w:t>
            </w:r>
          </w:p>
        </w:tc>
        <w:tc>
          <w:tcPr>
            <w:tcW w:type="dxa" w:w="2880"/>
          </w:tcPr>
          <w:p>
            <w:r>
              <w:t>API management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p>
      <w:pPr>
        <w:pStyle w:val="Heading2"/>
      </w:pPr>
      <w:r>
        <w:t>8.6 Security &amp;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AWS IAM</w:t>
            </w:r>
          </w:p>
        </w:tc>
        <w:tc>
          <w:tcPr>
            <w:tcW w:type="dxa" w:w="2880"/>
          </w:tcPr>
          <w:p>
            <w:r>
              <w:t>Access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Cognito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Secrets Manager</w:t>
            </w:r>
          </w:p>
        </w:tc>
        <w:tc>
          <w:tcPr>
            <w:tcW w:type="dxa" w:w="2880"/>
          </w:tcPr>
          <w:p>
            <w:r>
              <w:t>Secrets storage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KMS</w:t>
            </w:r>
          </w:p>
        </w:tc>
        <w:tc>
          <w:tcPr>
            <w:tcW w:type="dxa" w:w="2880"/>
          </w:tcPr>
          <w:p>
            <w:r>
              <w:t>Encryption keys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Certificate Manager</w:t>
            </w:r>
          </w:p>
        </w:tc>
        <w:tc>
          <w:tcPr>
            <w:tcW w:type="dxa" w:w="2880"/>
          </w:tcPr>
          <w:p>
            <w:r>
              <w:t>SSL certificates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GuardDuty</w:t>
            </w:r>
          </w:p>
        </w:tc>
        <w:tc>
          <w:tcPr>
            <w:tcW w:type="dxa" w:w="2880"/>
          </w:tcPr>
          <w:p>
            <w:r>
              <w:t>Threat detection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Security Hub</w:t>
            </w:r>
          </w:p>
        </w:tc>
        <w:tc>
          <w:tcPr>
            <w:tcW w:type="dxa" w:w="2880"/>
          </w:tcPr>
          <w:p>
            <w:r>
              <w:t>Security posture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AWS Config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8.7 Hosting &amp;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AWS Amplify</w:t>
            </w:r>
          </w:p>
        </w:tc>
        <w:tc>
          <w:tcPr>
            <w:tcW w:type="dxa" w:w="2880"/>
          </w:tcPr>
          <w:p>
            <w:r>
              <w:t>Frontend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S3 + CloudFront</w:t>
            </w:r>
          </w:p>
        </w:tc>
        <w:tc>
          <w:tcPr>
            <w:tcW w:type="dxa" w:w="2880"/>
          </w:tcPr>
          <w:p>
            <w:r>
              <w:t>Static hosting alternative</w:t>
            </w:r>
          </w:p>
        </w:tc>
        <w:tc>
          <w:tcPr>
            <w:tcW w:type="dxa" w:w="2880"/>
          </w:tcPr>
          <w:p>
            <w:r>
              <w:t>Alternative</w:t>
            </w:r>
          </w:p>
        </w:tc>
      </w:tr>
    </w:tbl>
    <w:p/>
    <w:p>
      <w:pPr>
        <w:pStyle w:val="Heading2"/>
      </w:pPr>
      <w:r>
        <w:t>8.8 Monitoring &amp;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CloudWatch</w:t>
            </w:r>
          </w:p>
        </w:tc>
        <w:tc>
          <w:tcPr>
            <w:tcW w:type="dxa" w:w="2880"/>
          </w:tcPr>
          <w:p>
            <w:r>
              <w:t>Logs &amp; metrics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CloudTrail</w:t>
            </w:r>
          </w:p>
        </w:tc>
        <w:tc>
          <w:tcPr>
            <w:tcW w:type="dxa" w:w="2880"/>
          </w:tcPr>
          <w:p>
            <w:r>
              <w:t>API auditing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8.9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AWS CodePipeline</w:t>
            </w:r>
          </w:p>
        </w:tc>
        <w:tc>
          <w:tcPr>
            <w:tcW w:type="dxa" w:w="2880"/>
          </w:tcPr>
          <w:p>
            <w:r>
              <w:t>Pipeline automation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AWS CodeBuild</w:t>
            </w:r>
          </w:p>
        </w:tc>
        <w:tc>
          <w:tcPr>
            <w:tcW w:type="dxa" w:w="2880"/>
          </w:tcPr>
          <w:p>
            <w:r>
              <w:t>Build service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AWS CodeDeploy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Amazon ECR</w:t>
            </w:r>
          </w:p>
        </w:tc>
        <w:tc>
          <w:tcPr>
            <w:tcW w:type="dxa" w:w="2880"/>
          </w:tcPr>
          <w:p>
            <w:r>
              <w:t>Container registry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8.10 Messaging &amp;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SQS</w:t>
            </w:r>
          </w:p>
        </w:tc>
        <w:tc>
          <w:tcPr>
            <w:tcW w:type="dxa" w:w="2880"/>
          </w:tcPr>
          <w:p>
            <w:r>
              <w:t>Message queuing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SNS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EventBridge</w:t>
            </w:r>
          </w:p>
        </w:tc>
        <w:tc>
          <w:tcPr>
            <w:tcW w:type="dxa" w:w="2880"/>
          </w:tcPr>
          <w:p>
            <w:r>
              <w:t>Event bus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Step Functions</w:t>
            </w:r>
          </w:p>
        </w:tc>
        <w:tc>
          <w:tcPr>
            <w:tcW w:type="dxa" w:w="2880"/>
          </w:tcPr>
          <w:p>
            <w:r>
              <w:t>Workflow orchestration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8.11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QuickSight</w:t>
            </w:r>
          </w:p>
        </w:tc>
        <w:tc>
          <w:tcPr>
            <w:tcW w:type="dxa" w:w="2880"/>
          </w:tcPr>
          <w:p>
            <w:r>
              <w:t>BI dashboards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Amazon Athena</w:t>
            </w:r>
          </w:p>
        </w:tc>
        <w:tc>
          <w:tcPr>
            <w:tcW w:type="dxa" w:w="2880"/>
          </w:tcPr>
          <w:p>
            <w:r>
              <w:t>SQL on S3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AWS Glue</w:t>
            </w:r>
          </w:p>
        </w:tc>
        <w:tc>
          <w:tcPr>
            <w:tcW w:type="dxa" w:w="2880"/>
          </w:tcPr>
          <w:p>
            <w:r>
              <w:t>ETL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9. DevOps &amp; Infrastructure</w:t>
      </w:r>
    </w:p>
    <w:p>
      <w:pPr>
        <w:pStyle w:val="Heading2"/>
      </w:pPr>
      <w:r>
        <w:t>9.1 Containerization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25.x</w:t>
            </w:r>
          </w:p>
        </w:tc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2.24+</w:t>
            </w:r>
          </w:p>
        </w:tc>
        <w:tc>
          <w:tcPr>
            <w:tcW w:type="dxa" w:w="2160"/>
          </w:tcPr>
          <w:p>
            <w:r>
              <w:t>Multi-container apps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Local containers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9.2 Infrastructure as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Terraform</w:t>
            </w:r>
          </w:p>
        </w:tc>
        <w:tc>
          <w:tcPr>
            <w:tcW w:type="dxa" w:w="2160"/>
          </w:tcPr>
          <w:p>
            <w:r>
              <w:t>1.7+</w:t>
            </w:r>
          </w:p>
        </w:tc>
        <w:tc>
          <w:tcPr>
            <w:tcW w:type="dxa" w:w="2160"/>
          </w:tcPr>
          <w:p>
            <w:r>
              <w:t>Infrastructure provisioning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AWS CloudFormation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AWS native IaC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AWS CDK</w:t>
            </w:r>
          </w:p>
        </w:tc>
        <w:tc>
          <w:tcPr>
            <w:tcW w:type="dxa" w:w="2160"/>
          </w:tcPr>
          <w:p>
            <w:r>
              <w:t>2.x</w:t>
            </w:r>
          </w:p>
        </w:tc>
        <w:tc>
          <w:tcPr>
            <w:tcW w:type="dxa" w:w="2160"/>
          </w:tcPr>
          <w:p>
            <w:r>
              <w:t>Cloud Development Kit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pStyle w:val="Heading2"/>
      </w:pPr>
      <w:r>
        <w:t>9.3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CI/CD automation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CodePipeline</w:t>
            </w:r>
          </w:p>
        </w:tc>
        <w:tc>
          <w:tcPr>
            <w:tcW w:type="dxa" w:w="2880"/>
          </w:tcPr>
          <w:p>
            <w:r>
              <w:t>AWS CI/CD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Code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10. External Services &amp; APIs</w:t>
      </w:r>
    </w:p>
    <w:p>
      <w:pPr>
        <w:pStyle w:val="Heading2"/>
      </w:pPr>
      <w:r>
        <w:t>10.1 AI/LLM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GPT-4/GPT-4o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Anthropic API</w:t>
            </w:r>
          </w:p>
        </w:tc>
        <w:tc>
          <w:tcPr>
            <w:tcW w:type="dxa" w:w="2880"/>
          </w:tcPr>
          <w:p>
            <w:r>
              <w:t>Claude (direct)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Cohere API</w:t>
            </w:r>
          </w:p>
        </w:tc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pPr>
        <w:pStyle w:val="Heading2"/>
      </w:pPr>
      <w:r>
        <w:t>10.2 Monitoring &amp;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Datadog</w:t>
            </w:r>
          </w:p>
        </w:tc>
        <w:tc>
          <w:tcPr>
            <w:tcW w:type="dxa" w:w="2880"/>
          </w:tcPr>
          <w:p>
            <w:r>
              <w:t>APM monitoring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SendGrid / Amazon SES</w:t>
            </w:r>
          </w:p>
        </w:tc>
        <w:tc>
          <w:tcPr>
            <w:tcW w:type="dxa" w:w="2880"/>
          </w:tcPr>
          <w:p>
            <w:r>
              <w:t>Email delivery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Slack API</w:t>
            </w:r>
          </w:p>
        </w:tc>
        <w:tc>
          <w:tcPr>
            <w:tcW w:type="dxa" w:w="2880"/>
          </w:tcPr>
          <w:p>
            <w:r>
              <w:t>Team notifications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11. Security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npm audit</w:t>
            </w:r>
          </w:p>
        </w:tc>
        <w:tc>
          <w:tcPr>
            <w:tcW w:type="dxa" w:w="2880"/>
          </w:tcPr>
          <w:p>
            <w:r>
              <w:t>JS vulnerability scan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pip-audit</w:t>
            </w:r>
          </w:p>
        </w:tc>
        <w:tc>
          <w:tcPr>
            <w:tcW w:type="dxa" w:w="2880"/>
          </w:tcPr>
          <w:p>
            <w:r>
              <w:t>Python vulnerability scan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Snyk</w:t>
            </w:r>
          </w:p>
        </w:tc>
        <w:tc>
          <w:tcPr>
            <w:tcW w:type="dxa" w:w="2880"/>
          </w:tcPr>
          <w:p>
            <w:r>
              <w:t>Security scanning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Dependabot</w:t>
            </w:r>
          </w:p>
        </w:tc>
        <w:tc>
          <w:tcPr>
            <w:tcW w:type="dxa" w:w="2880"/>
          </w:tcPr>
          <w:p>
            <w:r>
              <w:t>Dependency updates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Bandit</w:t>
            </w:r>
          </w:p>
        </w:tc>
        <w:tc>
          <w:tcPr>
            <w:tcW w:type="dxa" w:w="2880"/>
          </w:tcPr>
          <w:p>
            <w:r>
              <w:t>Python security linting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Code quality &amp; security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git-secrets</w:t>
            </w:r>
          </w:p>
        </w:tc>
        <w:tc>
          <w:tcPr>
            <w:tcW w:type="dxa" w:w="2880"/>
          </w:tcPr>
          <w:p>
            <w:r>
              <w:t>Prevent secret commits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gitleaks</w:t>
            </w:r>
          </w:p>
        </w:tc>
        <w:tc>
          <w:tcPr>
            <w:tcW w:type="dxa" w:w="2880"/>
          </w:tcPr>
          <w:p>
            <w:r>
              <w:t>Secret detection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12.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Programming Languages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Frontend Packages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Backend Packages</w:t>
            </w:r>
          </w:p>
        </w:tc>
        <w:tc>
          <w:tcPr>
            <w:tcW w:type="dxa" w:w="4320"/>
          </w:tcPr>
          <w:p>
            <w:r>
              <w:t>60+</w:t>
            </w:r>
          </w:p>
        </w:tc>
      </w:tr>
      <w:tr>
        <w:tc>
          <w:tcPr>
            <w:tcW w:type="dxa" w:w="4320"/>
          </w:tcPr>
          <w:p>
            <w:r>
              <w:t>AI/ML Packages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Database Technologies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AWS Services</w:t>
            </w:r>
          </w:p>
        </w:tc>
        <w:tc>
          <w:tcPr>
            <w:tcW w:type="dxa" w:w="4320"/>
          </w:tcPr>
          <w:p>
            <w:r>
              <w:t>45+</w:t>
            </w:r>
          </w:p>
        </w:tc>
      </w:tr>
      <w:tr>
        <w:tc>
          <w:tcPr>
            <w:tcW w:type="dxa" w:w="4320"/>
          </w:tcPr>
          <w:p>
            <w:r>
              <w:t>DevOps Tools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  <w:tr>
        <w:tc>
          <w:tcPr>
            <w:tcW w:type="dxa" w:w="4320"/>
          </w:tcPr>
          <w:p>
            <w:r>
              <w:t>Security Tools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  <w:tr>
        <w:tc>
          <w:tcPr>
            <w:tcW w:type="dxa" w:w="4320"/>
          </w:tcPr>
          <w:p>
            <w:r>
              <w:t>Total Unique Technologies</w:t>
            </w:r>
          </w:p>
        </w:tc>
        <w:tc>
          <w:tcPr>
            <w:tcW w:type="dxa" w:w="4320"/>
          </w:tcPr>
          <w:p>
            <w:r>
              <w:t>250+</w:t>
            </w:r>
          </w:p>
        </w:tc>
      </w:tr>
    </w:tbl>
    <w:p/>
    <w:p/>
    <w:p>
      <w:pPr>
        <w:jc w:val="center"/>
      </w:pPr>
      <w:r>
        <w:t>Document Version: 1.0 | Last Updated: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